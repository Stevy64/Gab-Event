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A2744" w:val="clear"/>
          </w:tcPr>
          <w:p>
            <w:pPr>
              <w:jc w:val="center"/>
            </w:pPr>
            <w:r>
              <w:rPr>
                <w:b/>
                <w:color w:val="C9A24A"/>
                <w:sz w:val="28"/>
              </w:rPr>
              <w:br/>
              <w:t>GAB EVENT</w:t>
              <w:br/>
            </w:r>
            <w:r>
              <w:rPr>
                <w:color w:val="FFFFFF"/>
                <w:sz w:val="22"/>
              </w:rPr>
              <w:t>DEVOPS · GITHUB ACTIONS · OVH CLOUD</w:t>
              <w:br/>
            </w:r>
            <w:r>
              <w:rPr>
                <w:b/>
                <w:color w:val="FFFFFF"/>
                <w:sz w:val="56"/>
              </w:rPr>
              <w:t>Guide d’installation complet</w:t>
              <w:br/>
            </w:r>
            <w:r>
              <w:rPr>
                <w:color w:val="E8D6A8"/>
                <w:sz w:val="24"/>
              </w:rPr>
              <w:t>Déploiement microservices sur VPS (Docker Compose + CI/CD)</w:t>
              <w:br/>
              <w:br/>
            </w:r>
          </w:p>
        </w:tc>
      </w:tr>
    </w:tbl>
    <w:p/>
    <w:p>
      <w:pPr>
        <w:jc w:val="center"/>
      </w:pPr>
      <w:r>
        <w:rPr>
          <w:color w:val="5C6780"/>
          <w:sz w:val="22"/>
        </w:rPr>
        <w:t>Public : Ingénieurs DevOps, administrateurs système</w:t>
        <w:br/>
        <w:t>Version documentation — prêt production</w:t>
        <w:br/>
      </w:r>
    </w:p>
    <w:p>
      <w:r>
        <w:br w:type="page"/>
      </w:r>
    </w:p>
    <w:p>
      <w:pPr>
        <w:pStyle w:val="Heading1"/>
      </w:pPr>
      <w:r>
        <w:t>1. Architecture cible (microservices applicatifs)</w:t>
      </w:r>
    </w:p>
    <w:p>
      <w:r>
        <w:t>Gab Event se déploie comme un ensemble de services Docker orchestrés par Compose. Ce n’est pas un monolithe « tout-en-un » opaque : chaque conteneur a un rôle clair.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Image / build</w:t>
            </w:r>
          </w:p>
        </w:tc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gabevent-db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postgres:16-alpine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Données relationnelles</w:t>
            </w:r>
          </w:p>
        </w:tc>
      </w:tr>
      <w:tr>
        <w:tc>
          <w:tcPr>
            <w:tcW w:type="dxa" w:w="3249"/>
          </w:tcPr>
          <w:p>
            <w:r>
              <w:rPr>
                <w:color w:val="1A2744"/>
                <w:sz w:val="20"/>
              </w:rPr>
              <w:t>gabevent-redis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redis:7-alpine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Broker Celery + cache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gabevent-web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Dockerfile (Django/Gunicorn)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API HTTP + app</w:t>
            </w:r>
          </w:p>
        </w:tc>
      </w:tr>
      <w:tr>
        <w:tc>
          <w:tcPr>
            <w:tcW w:type="dxa" w:w="3249"/>
          </w:tcPr>
          <w:p>
            <w:r>
              <w:rPr>
                <w:color w:val="1A2744"/>
                <w:sz w:val="20"/>
              </w:rPr>
              <w:t>gabevent-celery-worker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même image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Tâches asynchrones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gabevent-celery-beat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même image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Planification</w:t>
            </w:r>
          </w:p>
        </w:tc>
      </w:tr>
      <w:tr>
        <w:tc>
          <w:tcPr>
            <w:tcW w:type="dxa" w:w="3249"/>
          </w:tcPr>
          <w:p>
            <w:r>
              <w:rPr>
                <w:color w:val="1A2744"/>
                <w:sz w:val="20"/>
              </w:rPr>
              <w:t>gabevent-nginx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nginx:1.25-alpine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Reverse proxy, static, TLS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CFDF3" w:val="clear"/>
          </w:tcPr>
          <w:p>
            <w:r>
              <w:rPr>
                <w:b/>
                <w:color w:val="1A2744"/>
                <w:sz w:val="22"/>
              </w:rPr>
              <w:t>Principe</w:t>
            </w:r>
          </w:p>
          <w:p>
            <w:r>
              <w:rPr>
                <w:color w:val="5C6780"/>
                <w:sz w:val="20"/>
              </w:rPr>
              <w:t>Le trafic Internet arrive sur nginx (80/443). Nginx proxy vers gabevent-web:8000. Web, worker et beat partagent le même code mais des commandes différentes.</w:t>
            </w:r>
          </w:p>
        </w:tc>
      </w:tr>
    </w:tbl>
    <w:p/>
    <w:p>
      <w:pPr>
        <w:pStyle w:val="Heading1"/>
      </w:pPr>
      <w:r>
        <w:t>2. Prérequis</w:t>
      </w:r>
    </w:p>
    <w:p>
      <w:pPr>
        <w:pStyle w:val="ListBullet"/>
      </w:pPr>
      <w:r>
        <w:t>VPS OVH Cloud Ubuntu 24.04, ≥ 2 Go RAM (4 Go recommandé avec Celery).</w:t>
      </w:r>
    </w:p>
    <w:p>
      <w:pPr>
        <w:pStyle w:val="ListBullet"/>
      </w:pPr>
      <w:r>
        <w:t>Domaine avec enregistrements DNS A vers l’IP du VPS.</w:t>
      </w:r>
    </w:p>
    <w:p>
      <w:pPr>
        <w:pStyle w:val="ListBullet"/>
      </w:pPr>
      <w:r>
        <w:t>Compte GitHub avec accès au dépôt et droits secrets Actions.</w:t>
      </w:r>
    </w:p>
    <w:p>
      <w:pPr>
        <w:pStyle w:val="ListBullet"/>
      </w:pPr>
      <w:r>
        <w:t>Accès SSH clé privée (pas de mot de passe root en production).</w:t>
      </w:r>
    </w:p>
    <w:p>
      <w:pPr>
        <w:pStyle w:val="Heading1"/>
      </w:pPr>
      <w:r>
        <w:t>3. Préparation du VPS (commandes)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ssh root@ADRESSE_IP_DU_VPS</w:t>
              <w:br/>
              <w:br/>
              <w:t>apt-get update</w:t>
              <w:br/>
              <w:t>apt-get install -y git curl ufw</w:t>
              <w:br/>
              <w:t>curl -fsSL https://raw.githubusercontent.com/Stevy64/Gab-Event/main/deploy/ovh-setup.sh | bash</w:t>
              <w:br/>
              <w:br/>
              <w:t># Pare-feu minimal</w:t>
              <w:br/>
              <w:t>ufw allow OpenSSH</w:t>
              <w:br/>
              <w:t>ufw allow 80/tcp</w:t>
              <w:br/>
              <w:t>ufw allow 443/tcp</w:t>
              <w:br/>
              <w:t>ufw --force enable</w:t>
            </w:r>
          </w:p>
        </w:tc>
      </w:tr>
    </w:tbl>
    <w:p/>
    <w:p>
      <w:pPr>
        <w:pStyle w:val="Heading1"/>
      </w:pPr>
      <w:r>
        <w:t>4. Installation de l’application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git clone https://github.com/Stevy64/Gab-Event.git /opt/gab-event</w:t>
              <w:br/>
              <w:t>cd /opt/gab-event</w:t>
              <w:br/>
              <w:t>cp deploy/ovh.env.example .env</w:t>
              <w:br/>
              <w:t>nano .env</w:t>
            </w:r>
          </w:p>
        </w:tc>
      </w:tr>
    </w:tbl>
    <w:p/>
    <w:p>
      <w:r>
        <w:t>Variables obligatoires dans .env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Exemple / règle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SECRET_KEY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python3 -c "import secrets; print(secrets.token_urlsafe(50))"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DEBUG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False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ALLOW_MOCK_PAYMENTS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False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ALLOWED_HOSTS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domaine.com,www.domaine.com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CSRF_TRUSTED_ORIGINS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https://domaine.com,https://www.domaine.com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PUBLIC_BASE_URL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https://domaine.com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POSTGRES_PASSWORD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Mot de passe long unique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PAYMENT_PROVIDER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singpay (si clés présentes)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cd /opt/gab-event</w:t>
              <w:br/>
              <w:t>docker compose up -d --build</w:t>
              <w:br/>
              <w:t>docker compose ps</w:t>
              <w:br/>
              <w:t>curl -fsS http://127.0.0.1/health/</w:t>
              <w:br/>
              <w:t>docker compose exec -T gabevent-web python manage.py createsuperuser</w:t>
            </w:r>
          </w:p>
        </w:tc>
      </w:tr>
    </w:tbl>
    <w:p/>
    <w:p>
      <w:pPr>
        <w:pStyle w:val="Heading1"/>
      </w:pPr>
      <w:r>
        <w:t>5. HTTPS (Let’s Encrypt)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apt-get install -y certbot</w:t>
              <w:br/>
              <w:t># Option standalone (arrêt temporaire nginx)</w:t>
              <w:br/>
              <w:t>docker compose stop gabevent-nginx</w:t>
              <w:br/>
              <w:t>certbot certonly --standalone -d votredomaine.com -d www.votredomaine.com</w:t>
              <w:br/>
              <w:t>docker compose start gabevent-nginx</w:t>
              <w:br/>
              <w:br/>
              <w:t>cp nginx/conf.d/gabevent-ssl.conf.example nginx/conf.d/gabevent-ssl.conf</w:t>
              <w:br/>
              <w:t># Remplacer VOTRE_DOMAINE dans gabevent-ssl.conf</w:t>
              <w:br/>
              <w:t>mv nginx/conf.d/gabevent.conf nginx/conf.d/gabevent.conf.off</w:t>
              <w:br/>
              <w:br/>
              <w:t># Dans docker-compose.yml : exposer 443 + monter /etc/letsencrypt</w:t>
              <w:br/>
              <w:t>docker compose up -d</w:t>
              <w:br/>
              <w:br/>
              <w:t># Renouvellement</w:t>
              <w:br/>
              <w:t>crontab -e</w:t>
              <w:br/>
              <w:t># 0 3 * * * certbot renew --quiet &amp;&amp; cd /opt/gab-event &amp;&amp; docker compose exec -T gabevent-nginx nginx -s reload</w:t>
            </w:r>
          </w:p>
        </w:tc>
      </w:tr>
    </w:tbl>
    <w:p/>
    <w:p>
      <w:pPr>
        <w:pStyle w:val="Heading1"/>
      </w:pPr>
      <w:r>
        <w:t>6. GitHub Actions — déploiement continu</w:t>
      </w:r>
    </w:p>
    <w:p>
      <w:r>
        <w:t>Le workflow `.github/workflows/deploy-ovh.yml` se lance manuellement (workflow_dispatch) ou peut être branché sur push main après validation CI.</w:t>
      </w:r>
    </w:p>
    <w:p>
      <w:pPr>
        <w:pStyle w:val="Heading2"/>
      </w:pPr>
      <w:r>
        <w:t>6.1 Secrets GitHub à créer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OVH_SSH_HOST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IP ou hostname du VPS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OVH_SSH_USER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root ou utilisateur deploy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OVH_SSH_KEY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Clé privée SSH (PEM) sans passphrase idéalement via agent</w:t>
            </w:r>
          </w:p>
        </w:tc>
      </w:tr>
    </w:tbl>
    <w:p/>
    <w:p>
      <w:pPr>
        <w:pStyle w:val="Heading2"/>
      </w:pPr>
      <w:r>
        <w:t>6.2 Déroulement du job</w:t>
      </w:r>
    </w:p>
    <w:p>
      <w:pPr>
        <w:pStyle w:val="ListNumber"/>
      </w:pPr>
      <w:r>
        <w:t>Vérifie la présence des secrets.</w:t>
      </w:r>
    </w:p>
    <w:p>
      <w:pPr>
        <w:pStyle w:val="ListNumber"/>
      </w:pPr>
      <w:r>
        <w:t>SSH sur le VPS.</w:t>
      </w:r>
    </w:p>
    <w:p>
      <w:pPr>
        <w:pStyle w:val="ListNumber"/>
      </w:pPr>
      <w:r>
        <w:t>git fetch + pull --ff-only origin main dans /opt/gab-event.</w:t>
      </w:r>
    </w:p>
    <w:p>
      <w:pPr>
        <w:pStyle w:val="ListNumber"/>
      </w:pPr>
      <w:r>
        <w:t>docker compose up -d --build.</w:t>
      </w:r>
    </w:p>
    <w:p>
      <w:pPr>
        <w:pStyle w:val="ListNumber"/>
      </w:pPr>
      <w:r>
        <w:t>migrate --noinput + collectstatic --noinput.</w:t>
      </w:r>
    </w:p>
    <w:p>
      <w:pPr>
        <w:pStyle w:val="ListNumber"/>
      </w:pPr>
      <w:r>
        <w:t>curl healthcheck local.</w:t>
      </w:r>
    </w:p>
    <w:p>
      <w:pPr>
        <w:pStyle w:val="Heading2"/>
      </w:pPr>
      <w:r>
        <w:t>6.3 CI préalable (.github/workflows/ci.yml)</w:t>
      </w:r>
    </w:p>
    <w:p>
      <w:pPr>
        <w:pStyle w:val="ListBullet"/>
      </w:pPr>
      <w:r>
        <w:t>check Django (test_settings).</w:t>
      </w:r>
    </w:p>
    <w:p>
      <w:pPr>
        <w:pStyle w:val="ListBullet"/>
      </w:pPr>
      <w:r>
        <w:t>tests SQLite.</w:t>
      </w:r>
    </w:p>
    <w:p>
      <w:pPr>
        <w:pStyle w:val="ListBullet"/>
      </w:pPr>
      <w:r>
        <w:t>tests Postgres service.</w:t>
      </w:r>
    </w:p>
    <w:p>
      <w:pPr>
        <w:pStyle w:val="ListBullet"/>
      </w:pPr>
      <w:r>
        <w:t>Ne déployez en production que si CI est verte.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6E0" w:val="clear"/>
          </w:tcPr>
          <w:p>
            <w:r>
              <w:rPr>
                <w:b/>
                <w:color w:val="1A2744"/>
                <w:sz w:val="22"/>
              </w:rPr>
              <w:t>Conseil production</w:t>
            </w:r>
          </w:p>
          <w:p>
            <w:r>
              <w:rPr>
                <w:color w:val="5C6780"/>
                <w:sz w:val="20"/>
              </w:rPr>
              <w:t>Ajoutez une règle : deploy-ovh uniquement après succès du workflow CI sur le même commit. Évitez de pousser DEBUG=True ou des secrets dans le dépôt.</w:t>
            </w:r>
          </w:p>
        </w:tc>
      </w:tr>
    </w:tbl>
    <w:p/>
    <w:p>
      <w:pPr>
        <w:pStyle w:val="Heading1"/>
      </w:pPr>
      <w:r>
        <w:t>7. Commandes d’exploitation quotidiennes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cd /opt/gab-event</w:t>
              <w:br/>
              <w:br/>
              <w:t># Statut</w:t>
              <w:br/>
              <w:t>docker compose ps</w:t>
              <w:br/>
              <w:t>docker compose logs -f --tail=200 gabevent-web</w:t>
              <w:br/>
              <w:br/>
              <w:t># Mise à jour manuelle</w:t>
              <w:br/>
              <w:t>git pull --ff-only origin main</w:t>
              <w:br/>
              <w:t>docker compose up -d --build</w:t>
              <w:br/>
              <w:t>docker compose exec -T gabevent-web python manage.py migrate --noinput</w:t>
              <w:br/>
              <w:t>docker compose exec -T gabevent-web python manage.py collectstatic --noinput</w:t>
              <w:br/>
              <w:br/>
              <w:t># Shell Django</w:t>
              <w:br/>
              <w:t>docker compose exec gabevent-web python manage.py shell</w:t>
              <w:br/>
              <w:br/>
              <w:t># Sauvegarde Postgres</w:t>
              <w:br/>
              <w:t>docker compose exec -T gabevent-db pg_dump -U gabevent gabevent &gt; backup_$(date +%F).sql</w:t>
            </w:r>
          </w:p>
        </w:tc>
      </w:tr>
    </w:tbl>
    <w:p/>
    <w:p>
      <w:pPr>
        <w:pStyle w:val="Heading1"/>
      </w:pPr>
      <w:r>
        <w:t>8. Checklist go-live</w:t>
      </w:r>
    </w:p>
    <w:p>
      <w:pPr>
        <w:pStyle w:val="ListNumber"/>
      </w:pPr>
      <w:r>
        <w:t>DNS OK (ping domaine = IP VPS).</w:t>
      </w:r>
    </w:p>
    <w:p>
      <w:pPr>
        <w:pStyle w:val="ListNumber"/>
      </w:pPr>
      <w:r>
        <w:t>HTTPS cadenas OK.</w:t>
      </w:r>
    </w:p>
    <w:p>
      <w:pPr>
        <w:pStyle w:val="ListNumber"/>
      </w:pPr>
      <w:r>
        <w:t>DEBUG=False, ALLOW_MOCK_PAYMENTS=False.</w:t>
      </w:r>
    </w:p>
    <w:p>
      <w:pPr>
        <w:pStyle w:val="ListNumber"/>
      </w:pPr>
      <w:r>
        <w:t>createsuperuser effectué, mot de passe stocké en coffre.</w:t>
      </w:r>
    </w:p>
    <w:p>
      <w:pPr>
        <w:pStyle w:val="ListNumber"/>
      </w:pPr>
      <w:r>
        <w:t>SingPay live testé.</w:t>
      </w:r>
    </w:p>
    <w:p>
      <w:pPr>
        <w:pStyle w:val="ListNumber"/>
      </w:pPr>
      <w:r>
        <w:t>Sauvegarde automatique planifiée.</w:t>
      </w:r>
    </w:p>
    <w:p>
      <w:pPr>
        <w:pStyle w:val="ListNumber"/>
      </w:pPr>
      <w:r>
        <w:t>Monitoring /health/ (UptimeRobot ou équivalent).</w:t>
      </w:r>
    </w:p>
    <w:p>
      <w:pPr>
        <w:pStyle w:val="ListNumber"/>
      </w:pPr>
      <w:r>
        <w:t>Workflow Actions testé une fois à la main.</w:t>
      </w:r>
    </w:p>
    <w:p>
      <w:pPr>
        <w:pStyle w:val="Heading1"/>
      </w:pPr>
      <w:r>
        <w:t>9. Rollback rapide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cd /opt/gab-event</w:t>
              <w:br/>
              <w:t>git log --oneline -5</w:t>
              <w:br/>
              <w:t>git checkout COMMIT_STABLE</w:t>
              <w:br/>
              <w:t>docker compose up -d --build</w:t>
              <w:br/>
              <w:t>docker compose exec -T gabevent-web python manage.py migrate --noinput</w:t>
              <w:br/>
              <w:t># Si migration destructive : restaurer le dump SQL avant migrate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80"/>
        <w:sz w:val="18"/>
      </w:rPr>
      <w:t xml:space="preserve">Gab Event  ·  Confidentiel partenaires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9A24A"/>
        <w:sz w:val="20"/>
      </w:rPr>
      <w:t>GAB EVENT</w:t>
    </w:r>
    <w:r>
      <w:rPr>
        <w:color w:val="5C6780"/>
        <w:sz w:val="18"/>
      </w:rPr>
      <w:t xml:space="preserve">  —  Documentation officielle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A27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7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